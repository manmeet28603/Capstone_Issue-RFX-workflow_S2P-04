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Customized RFP – Glycerin (USP/Pharma)</w:t>
      </w:r>
    </w:p>
    <w:p>
      <w:r>
        <w:t>RFX ID: PG-GLYC-2025-RFP-004</w:t>
      </w:r>
    </w:p>
    <w:p>
      <w:r>
        <w:t>BUKRS: 2000 | EKORG: PG01 | EKGRP: CHE | MATKL: CHEM | WAERS: USD | BSART: AN</w:t>
      </w:r>
    </w:p>
    <w:p>
      <w:pPr>
        <w:pStyle w:val="Heading1"/>
      </w:pPr>
      <w:r>
        <w:t>Scope of Work</w:t>
      </w:r>
    </w:p>
    <w:p>
      <w:r>
        <w:t>Annual volume 4,500–6,000 MT; monthly deliveries.</w:t>
      </w:r>
    </w:p>
    <w:p>
      <w:r>
        <w:t>Surge contingency +15%.</w:t>
      </w:r>
    </w:p>
    <w:p>
      <w:pPr>
        <w:pStyle w:val="ListBullet"/>
      </w:pPr>
      <w:r>
        <w:t>Multi‑site coverage US01/IN01.</w:t>
      </w:r>
    </w:p>
    <w:p>
      <w:pPr>
        <w:pStyle w:val="Heading1"/>
      </w:pPr>
      <w:r>
        <w:t>Technical Specifications</w:t>
      </w:r>
    </w:p>
    <w:p>
      <w:r>
        <w:t>Purity ≥99.5%</w:t>
      </w:r>
    </w:p>
    <w:p>
      <w:r>
        <w:t>Moisture ≤0.3%</w:t>
      </w:r>
    </w:p>
    <w:p>
      <w:r>
        <w:t>Color ≤ APHA 10</w:t>
      </w:r>
    </w:p>
    <w:p>
      <w:r>
        <w:t>Vegetable origin RSPO MB/SG</w:t>
      </w:r>
    </w:p>
    <w:p>
      <w:pPr>
        <w:pStyle w:val="ListBullet"/>
      </w:pPr>
      <w:r>
        <w:t>Provide CoA template; storage conditions.</w:t>
      </w:r>
    </w:p>
    <w:p>
      <w:pPr>
        <w:pStyle w:val="Heading1"/>
      </w:pPr>
      <w:r>
        <w:t>Quality &amp; Compliance</w:t>
      </w:r>
    </w:p>
    <w:p>
      <w:r>
        <w:t>USP/FDA/REACH; TSCA where applicable</w:t>
      </w:r>
    </w:p>
    <w:p>
      <w:r>
        <w:t>Batch CoA; audit rights; change control 90 days</w:t>
      </w:r>
    </w:p>
    <w:p>
      <w:pPr>
        <w:pStyle w:val="ListBullet"/>
      </w:pPr>
      <w:r>
        <w:t>GMP statement; ISO 9001 certificates.</w:t>
      </w:r>
    </w:p>
    <w:p>
      <w:pPr>
        <w:pStyle w:val="Heading1"/>
      </w:pPr>
      <w:r>
        <w:t>Logistics &amp; Incoterms</w:t>
      </w:r>
    </w:p>
    <w:p>
      <w:r>
        <w:t>DDP Cincinnati or DAP Bengaluru</w:t>
      </w:r>
    </w:p>
    <w:p>
      <w:r>
        <w:t>Bulk tank trucks/ISO tanks</w:t>
      </w:r>
    </w:p>
    <w:p>
      <w:r>
        <w:t>Temp‑control + clean tank history</w:t>
      </w:r>
    </w:p>
    <w:p>
      <w:pPr>
        <w:pStyle w:val="ListBullet"/>
      </w:pPr>
      <w:r>
        <w:t>SOPs for unloading; spill response.</w:t>
      </w:r>
    </w:p>
    <w:p>
      <w:pPr>
        <w:pStyle w:val="Heading1"/>
      </w:pPr>
      <w:r>
        <w:t>Safety &amp; SDS</w:t>
      </w:r>
    </w:p>
    <w:p>
      <w:r>
        <w:t>Latest GHS SDS annually</w:t>
      </w:r>
    </w:p>
    <w:p>
      <w:r>
        <w:t>Driver/site safety training</w:t>
      </w:r>
    </w:p>
    <w:p>
      <w:pPr>
        <w:pStyle w:val="Heading1"/>
      </w:pPr>
      <w:r>
        <w:t>Commercial &amp; Pricing</w:t>
      </w:r>
    </w:p>
    <w:p>
      <w:r>
        <w:t>USD/MT all‑in under DDP/DAP</w:t>
      </w:r>
    </w:p>
    <w:p>
      <w:r>
        <w:t>Quarterly index linkage to vegetable oil benchmarks</w:t>
      </w:r>
    </w:p>
    <w:p>
      <w:r>
        <w:t>ZTERM 0001 preferred; 0002 acceptable</w:t>
      </w:r>
    </w:p>
    <w:p>
      <w:pPr>
        <w:pStyle w:val="ListBullet"/>
      </w:pPr>
      <w:r>
        <w:t>Price breakdown; validity 120 days; tiered rebates.</w:t>
      </w:r>
    </w:p>
    <w:p>
      <w:pPr>
        <w:pStyle w:val="Heading1"/>
      </w:pPr>
      <w:r>
        <w:t>Legal</w:t>
      </w:r>
    </w:p>
    <w:p>
      <w:r>
        <w:t>Ohio law; arbitration</w:t>
      </w:r>
    </w:p>
    <w:p>
      <w:r>
        <w:t>Liability caps; contamination indemnity</w:t>
      </w:r>
    </w:p>
    <w:p>
      <w:pPr>
        <w:pStyle w:val="Heading1"/>
      </w:pPr>
      <w:r>
        <w:t>Supplier Declarations</w:t>
      </w:r>
    </w:p>
    <w:p>
      <w:r>
        <w:t>RSPO IDs; anti‑corruption; conflict minerals</w:t>
      </w:r>
    </w:p>
    <w:p>
      <w:r>
        <w:t>No SVHC above thresholds</w:t>
      </w:r>
    </w:p>
    <w:p>
      <w:pPr>
        <w:pStyle w:val="Heading1"/>
      </w:pPr>
      <w:r>
        <w:t>Sustainability &amp; ESG</w:t>
      </w:r>
    </w:p>
    <w:p>
      <w:r>
        <w:t>GHG reporting; LCA summary</w:t>
      </w:r>
    </w:p>
    <w:p>
      <w:r>
        <w:t>Waste minimization; RSPO chain of custody</w:t>
      </w:r>
    </w:p>
    <w:p>
      <w:pPr>
        <w:pStyle w:val="Heading1"/>
      </w:pPr>
      <w:r>
        <w:t>Submission Instructions</w:t>
      </w:r>
    </w:p>
    <w:p>
      <w:r>
        <w:t>15‑day deadline</w:t>
      </w:r>
    </w:p>
    <w:p>
      <w:r>
        <w:t>DOCX proposal + JSON pricing lines</w:t>
      </w:r>
    </w:p>
    <w:p>
      <w:r>
        <w:t>CoA template</w:t>
      </w:r>
    </w:p>
    <w:p>
      <w:pPr>
        <w:pStyle w:val="ListBullet"/>
      </w:pPr>
      <w:r>
        <w:t>Clarification window 7 days; portal/email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34ABFE5AFE3441ABB004DF062D01E7" ma:contentTypeVersion="8" ma:contentTypeDescription="Create a new document." ma:contentTypeScope="" ma:versionID="124f2de9b6be3f32ca1e0230ce50eb02">
  <xsd:schema xmlns:xsd="http://www.w3.org/2001/XMLSchema" xmlns:xs="http://www.w3.org/2001/XMLSchema" xmlns:p="http://schemas.microsoft.com/office/2006/metadata/properties" xmlns:ns2="8208559b-88a9-4de8-906d-f6a30b21433b" targetNamespace="http://schemas.microsoft.com/office/2006/metadata/properties" ma:root="true" ma:fieldsID="9f4fddd72f81946a06a339031886b274" ns2:_="">
    <xsd:import namespace="8208559b-88a9-4de8-906d-f6a30b2143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8559b-88a9-4de8-906d-f6a30b214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12A2B1-BF38-4DC4-925A-6C0FA79510BC}"/>
</file>

<file path=customXml/itemProps3.xml><?xml version="1.0" encoding="utf-8"?>
<ds:datastoreItem xmlns:ds="http://schemas.openxmlformats.org/officeDocument/2006/customXml" ds:itemID="{C112DB51-CC9D-4F8A-BE71-F740D80E5002}"/>
</file>

<file path=customXml/itemProps4.xml><?xml version="1.0" encoding="utf-8"?>
<ds:datastoreItem xmlns:ds="http://schemas.openxmlformats.org/officeDocument/2006/customXml" ds:itemID="{12053ADD-E086-44C2-A5C8-F0E90C9AC4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0x010100A134ABFE5AFE3441ABB004DF062D01E7</vt:lpwstr>
  </property>
  <property fmtid="{D5CDD505-2E9C-101B-9397-08002B2CF9AE}" pid="3" name="MSIP_Label_a8c544ca-bb84-4280-906e-934547e1d30c_Enabled">
    <vt:lpwstr>True</vt:lpwstr>
  </property>
  <property fmtid="{D5CDD505-2E9C-101B-9397-08002B2CF9AE}" pid="4" name="MSIP_Label_a8c544ca-bb84-4280-906e-934547e1d30c_SiteId">
    <vt:lpwstr>258ac4e4-146a-411e-9dc8-79a9e12fd6da</vt:lpwstr>
  </property>
  <property fmtid="{D5CDD505-2E9C-101B-9397-08002B2CF9AE}" pid="5" name="MSIP_Label_a8c544ca-bb84-4280-906e-934547e1d30c_SetDate">
    <vt:lpwstr>2025-12-01T18:07:55Z</vt:lpwstr>
  </property>
  <property fmtid="{D5CDD505-2E9C-101B-9397-08002B2CF9AE}" pid="6" name="MSIP_Label_a8c544ca-bb84-4280-906e-934547e1d30c_Name">
    <vt:lpwstr>Internal - General Use</vt:lpwstr>
  </property>
  <property fmtid="{D5CDD505-2E9C-101B-9397-08002B2CF9AE}" pid="7" name="MSIP_Label_a8c544ca-bb84-4280-906e-934547e1d30c_ActionId">
    <vt:lpwstr>cc2747e5-7296-489b-b8e8-b104c25b087e</vt:lpwstr>
  </property>
  <property fmtid="{D5CDD505-2E9C-101B-9397-08002B2CF9AE}" pid="8" name="MSIP_Label_a8c544ca-bb84-4280-906e-934547e1d30c_Removed">
    <vt:lpwstr>False</vt:lpwstr>
  </property>
  <property fmtid="{D5CDD505-2E9C-101B-9397-08002B2CF9AE}" pid="9" name="MSIP_Label_a8c544ca-bb84-4280-906e-934547e1d30c_Extended_MSFT_Method">
    <vt:lpwstr>Standard</vt:lpwstr>
  </property>
  <property fmtid="{D5CDD505-2E9C-101B-9397-08002B2CF9AE}" pid="10" name="Sensitivity">
    <vt:lpwstr>Internal - General Use</vt:lpwstr>
  </property>
</Properties>
</file>